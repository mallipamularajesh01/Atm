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MANAGEMENT SYSTEM – PYTHON (OOPS)</w:t>
      </w:r>
    </w:p>
    <w:p>
      <w:r>
        <w:t>Name: M. Rajesh</w:t>
        <w:br/>
        <w:t>PIN Number: 25B25A4417</w:t>
        <w:br/>
      </w:r>
    </w:p>
    <w:p>
      <w:pPr>
        <w:pStyle w:val="Heading2"/>
      </w:pPr>
      <w:r>
        <w:t>PYTHON CODE</w:t>
      </w:r>
    </w:p>
    <w:p>
      <w:r>
        <w:br/>
        <w:t>from abc import ABC, abstractmethod</w:t>
        <w:br/>
        <w:br/>
        <w:t>class BankAccount(ABC):</w:t>
        <w:br/>
        <w:t xml:space="preserve">    @abstractmethod</w:t>
        <w:br/>
        <w:t xml:space="preserve">    def transaction(self):</w:t>
        <w:br/>
        <w:t xml:space="preserve">        pass</w:t>
        <w:br/>
        <w:br/>
        <w:br/>
        <w:t>class Account(BankAccount):</w:t>
        <w:br/>
        <w:t xml:space="preserve">    bank_name = "ABC BANK"</w:t>
        <w:br/>
        <w:br/>
        <w:t xml:space="preserve">    def __init__(self, name, acc_no, balance):</w:t>
        <w:br/>
        <w:t xml:space="preserve">        self.name = name</w:t>
        <w:br/>
        <w:t xml:space="preserve">        self._acc_no = acc_no</w:t>
        <w:br/>
        <w:t xml:space="preserve">        self.__balance = balance</w:t>
        <w:br/>
        <w:br/>
        <w:t xml:space="preserve">    def get_balance(self):</w:t>
        <w:br/>
        <w:t xml:space="preserve">        return self.__balance</w:t>
        <w:br/>
        <w:br/>
        <w:t xml:space="preserve">    def set_balance(self, amount):</w:t>
        <w:br/>
        <w:t xml:space="preserve">        self.__balance = amount</w:t>
        <w:br/>
        <w:br/>
        <w:t xml:space="preserve">    @classmethod</w:t>
        <w:br/>
        <w:t xml:space="preserve">    def display_bank_name(cls):</w:t>
        <w:br/>
        <w:t xml:space="preserve">        print("Welcome to", cls.bank_name)</w:t>
        <w:br/>
        <w:br/>
        <w:br/>
        <w:t>class ATM(Account):</w:t>
        <w:br/>
        <w:br/>
        <w:t xml:space="preserve">    def transaction(self):</w:t>
        <w:br/>
        <w:t xml:space="preserve">        print("ATM transaction started")</w:t>
        <w:br/>
        <w:br/>
        <w:t xml:space="preserve">    def check_balance(self):</w:t>
        <w:br/>
        <w:t xml:space="preserve">        print("Current Balance: ₹", self.get_balance())</w:t>
        <w:br/>
        <w:br/>
        <w:t xml:space="preserve">    def deposit(self, amount):</w:t>
        <w:br/>
        <w:t xml:space="preserve">        if amount &gt; 0:</w:t>
        <w:br/>
        <w:t xml:space="preserve">            self.set_balance(self.get_balance() + amount)</w:t>
        <w:br/>
        <w:t xml:space="preserve">            print("Deposit successful")</w:t>
        <w:br/>
        <w:t xml:space="preserve">        else:</w:t>
        <w:br/>
        <w:t xml:space="preserve">            print("Invalid amount")</w:t>
        <w:br/>
        <w:br/>
        <w:t xml:space="preserve">    @staticmethod</w:t>
        <w:br/>
        <w:t xml:space="preserve">    def validate_amount(amount):</w:t>
        <w:br/>
        <w:t xml:space="preserve">        return amount &gt; 0</w:t>
        <w:br/>
        <w:br/>
        <w:t xml:space="preserve">    def withdraw(self, amount):</w:t>
        <w:br/>
        <w:t xml:space="preserve">        if not ATM.validate_amount(amount):</w:t>
        <w:br/>
        <w:t xml:space="preserve">            print("Invalid amount")</w:t>
        <w:br/>
        <w:t xml:space="preserve">        elif amount &gt; self.get_balance():</w:t>
        <w:br/>
        <w:t xml:space="preserve">            print("Insufficient balance")</w:t>
        <w:br/>
        <w:t xml:space="preserve">        else:</w:t>
        <w:br/>
        <w:t xml:space="preserve">            self.set_balance(self.get_balance() - amount)</w:t>
        <w:br/>
        <w:t xml:space="preserve">            print("Withdrawal successful")</w:t>
        <w:br/>
        <w:br/>
        <w:t xml:space="preserve">    def account_details(self):</w:t>
        <w:br/>
        <w:t xml:space="preserve">        print("Account Holder:", self.name)</w:t>
        <w:br/>
        <w:t xml:space="preserve">        print("Account Number:", self._acc_no)</w:t>
        <w:br/>
        <w:t xml:space="preserve">        print("Balance: ₹", self.get_balance())</w:t>
        <w:br/>
        <w:br/>
        <w:br/>
        <w:t>name = input("Enter account holder name: ")</w:t>
        <w:br/>
        <w:t>acc_no = input("Enter account number: ")</w:t>
        <w:br/>
        <w:t>balance = float(input("Enter initial balance: "))</w:t>
        <w:br/>
        <w:br/>
        <w:t>atm = ATM(name, acc_no, balance)</w:t>
        <w:br/>
        <w:br/>
        <w:t>print("--------------------------------")</w:t>
        <w:br/>
        <w:t>atm.display_bank_name()</w:t>
        <w:br/>
        <w:t>print("--------------------------------")</w:t>
        <w:br/>
        <w:br/>
        <w:t>while True:</w:t>
        <w:br/>
        <w:t xml:space="preserve">    print("\nATM MENU")</w:t>
        <w:br/>
        <w:t xml:space="preserve">    print("1. Check Balance")</w:t>
        <w:br/>
        <w:t xml:space="preserve">    print("2. Deposit Money")</w:t>
        <w:br/>
        <w:t xml:space="preserve">    print("3. Withdraw Money")</w:t>
        <w:br/>
        <w:t xml:space="preserve">    print("4. Account Details")</w:t>
        <w:br/>
        <w:t xml:space="preserve">    print("5. Exit")</w:t>
        <w:br/>
        <w:br/>
        <w:t xml:space="preserve">    choice = input("Enter your choice: ")</w:t>
        <w:br/>
        <w:br/>
        <w:t xml:space="preserve">    if choice == "1":</w:t>
        <w:br/>
        <w:t xml:space="preserve">        atm.check_balance()</w:t>
        <w:br/>
        <w:t xml:space="preserve">    elif choice == "2":</w:t>
        <w:br/>
        <w:t xml:space="preserve">        amt = float(input("Enter amount to deposit: "))</w:t>
        <w:br/>
        <w:t xml:space="preserve">        atm.deposit(amt)</w:t>
        <w:br/>
        <w:t xml:space="preserve">    elif choice == "3":</w:t>
        <w:br/>
        <w:t xml:space="preserve">        amt = float(input("Enter amount to withdraw: "))</w:t>
        <w:br/>
        <w:t xml:space="preserve">        atm.withdraw(amt)</w:t>
        <w:br/>
        <w:t xml:space="preserve">    elif choice == "4":</w:t>
        <w:br/>
        <w:t xml:space="preserve">        atm.account_details()</w:t>
        <w:br/>
        <w:t xml:space="preserve">    elif choice == "5":</w:t>
        <w:br/>
        <w:t xml:space="preserve">        print("Thank you for using ABC Bank ATM")</w:t>
        <w:br/>
        <w:t xml:space="preserve">        break</w:t>
        <w:br/>
        <w:t xml:space="preserve">    else:</w:t>
        <w:br/>
        <w:t xml:space="preserve">        print("Invalid choice")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